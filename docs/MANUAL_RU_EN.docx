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Studio One Project Tools v2</w:t>
        <w:br/>
        <w:t>Beta Stable Manual / Мануал</w:t>
      </w:r>
    </w:p>
    <w:p>
      <w:pPr>
        <w:jc w:val="center"/>
      </w:pPr>
      <w:r>
        <w:rPr>
          <w:b/>
        </w:rPr>
        <w:t>RU / EN | Release Candidate 1</w:t>
      </w:r>
    </w:p>
    <w:p>
      <w:r>
        <w:t>This manual is bilingual. Russian and English sections describe the same workflow and feature set.</w:t>
      </w:r>
    </w:p>
    <w:p>
      <w:pPr>
        <w:pStyle w:val="Heading1"/>
      </w:pPr>
      <w:r>
        <w:t>RU - Быстрый старт</w:t>
      </w:r>
    </w:p>
    <w:p>
      <w:pPr>
        <w:pStyle w:val="ListNumber"/>
      </w:pPr>
      <w:r>
        <w:t>Распакуйте релизный архив в отдельную папку.</w:t>
      </w:r>
    </w:p>
    <w:p>
      <w:pPr>
        <w:pStyle w:val="ListNumber"/>
      </w:pPr>
      <w:r>
        <w:t>Запустите StudioOneProjectTools.exe или main.py в dev-режиме.</w:t>
      </w:r>
    </w:p>
    <w:p>
      <w:pPr>
        <w:pStyle w:val="ListNumber"/>
      </w:pPr>
      <w:r>
        <w:t>Откройте проект через Open .song.</w:t>
      </w:r>
    </w:p>
    <w:p>
      <w:pPr>
        <w:pStyle w:val="ListNumber"/>
      </w:pPr>
      <w:r>
        <w:t>Проверьте вкладки Plugins, Audio / Files, Consolidate, Batch и Crash Analyzer.</w:t>
      </w:r>
    </w:p>
    <w:p>
      <w:pPr>
        <w:pStyle w:val="ListNumber"/>
      </w:pPr>
      <w:r>
        <w:t>Не работайте поверх оригинала: инструмент создаёт копии и отчёты.</w:t>
      </w:r>
    </w:p>
    <w:p>
      <w:r>
        <w:rPr>
          <w:b/>
        </w:rPr>
        <w:t xml:space="preserve">Note / Примечание: </w:t>
      </w:r>
      <w:r>
        <w:t>Оригинальный .song не должен перезаписываться. Для чистки и восстановления создаются новые .song копии.</w:t>
      </w:r>
    </w:p>
    <w:p>
      <w:pPr>
        <w:pStyle w:val="Heading1"/>
      </w:pPr>
      <w:r>
        <w:t>RU - Основные вкладки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Вкладка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</w:t>
            </w:r>
          </w:p>
        </w:tc>
        <w:tc>
          <w:tcPr>
            <w:tcW w:type="dxa" w:w="5112"/>
            <w:vAlign w:val="top"/>
          </w:tcPr>
          <w:p>
            <w:r>
              <w:t>Общая сводка по открытому проекту.</w:t>
            </w:r>
          </w:p>
        </w:tc>
      </w:tr>
      <w:tr>
        <w:tc>
          <w:tcPr>
            <w:tcW w:type="dxa" w:w="5112"/>
            <w:vAlign w:val="top"/>
          </w:tcPr>
          <w:p>
            <w:r>
              <w:t>Plugins</w:t>
            </w:r>
          </w:p>
        </w:tc>
        <w:tc>
          <w:tcPr>
            <w:tcW w:type="dxa" w:w="5112"/>
            <w:vAlign w:val="top"/>
          </w:tcPr>
          <w:p>
            <w:r>
              <w:t>Список FX по трекам, поиск, фильтры, работа с bypassed FX.</w:t>
            </w:r>
          </w:p>
        </w:tc>
      </w:tr>
      <w:tr>
        <w:tc>
          <w:tcPr>
            <w:tcW w:type="dxa" w:w="5112"/>
            <w:vAlign w:val="top"/>
          </w:tcPr>
          <w:p>
            <w:r>
              <w:t>Audio / Files</w:t>
            </w:r>
          </w:p>
        </w:tc>
        <w:tc>
          <w:tcPr>
            <w:tcW w:type="dxa" w:w="5112"/>
            <w:vAlign w:val="top"/>
          </w:tcPr>
          <w:p>
            <w:r>
              <w:t>Анализ referenced, missing, duplicates и unused аудиофайлов.</w:t>
            </w:r>
          </w:p>
        </w:tc>
      </w:tr>
      <w:tr>
        <w:tc>
          <w:tcPr>
            <w:tcW w:type="dxa" w:w="5112"/>
            <w:vAlign w:val="top"/>
          </w:tcPr>
          <w:p>
            <w:r>
              <w:t>Consolidate</w:t>
            </w:r>
          </w:p>
        </w:tc>
        <w:tc>
          <w:tcPr>
            <w:tcW w:type="dxa" w:w="5112"/>
            <w:vAlign w:val="top"/>
          </w:tcPr>
          <w:p>
            <w:r>
              <w:t>Создание автономной папки проекта с копированием аудио и восстановлением missing.</w:t>
            </w:r>
          </w:p>
        </w:tc>
      </w:tr>
      <w:tr>
        <w:tc>
          <w:tcPr>
            <w:tcW w:type="dxa" w:w="5112"/>
            <w:vAlign w:val="top"/>
          </w:tcPr>
          <w:p>
            <w:r>
              <w:t>Batch</w:t>
            </w:r>
          </w:p>
        </w:tc>
        <w:tc>
          <w:tcPr>
            <w:tcW w:type="dxa" w:w="5112"/>
            <w:vAlign w:val="top"/>
          </w:tcPr>
          <w:p>
            <w:r>
              <w:t>Пакетная консолидация нескольких .song проектов.</w:t>
            </w:r>
          </w:p>
        </w:tc>
      </w:tr>
      <w:tr>
        <w:tc>
          <w:tcPr>
            <w:tcW w:type="dxa" w:w="5112"/>
            <w:vAlign w:val="top"/>
          </w:tcPr>
          <w:p>
            <w:r>
              <w:t>Crash Analyzer</w:t>
            </w:r>
          </w:p>
        </w:tc>
        <w:tc>
          <w:tcPr>
            <w:tcW w:type="dxa" w:w="5112"/>
            <w:vAlign w:val="top"/>
          </w:tcPr>
          <w:p>
            <w:r>
              <w:t>Анализ crash dump без cdb/WinDbg, score/rank evidence.</w:t>
            </w:r>
          </w:p>
        </w:tc>
      </w:tr>
      <w:tr>
        <w:tc>
          <w:tcPr>
            <w:tcW w:type="dxa" w:w="5112"/>
            <w:vAlign w:val="top"/>
          </w:tcPr>
          <w:p>
            <w:r>
              <w:t>Settings</w:t>
            </w:r>
          </w:p>
        </w:tc>
        <w:tc>
          <w:tcPr>
            <w:tcW w:type="dxa" w:w="5112"/>
            <w:vAlign w:val="top"/>
          </w:tcPr>
          <w:p>
            <w:r>
              <w:t>Путь к es.exe, проверка Everything, имена служебных папок.</w:t>
            </w:r>
          </w:p>
        </w:tc>
      </w:tr>
    </w:tbl>
    <w:p/>
    <w:p>
      <w:pPr>
        <w:pStyle w:val="Heading1"/>
      </w:pPr>
      <w:r>
        <w:t>RU - Everything / es.exe</w:t>
      </w:r>
    </w:p>
    <w:p>
      <w:pPr>
        <w:pStyle w:val="ListBullet"/>
      </w:pPr>
      <w:r>
        <w:t>es.exe поставляется вместе с программой и определяется автоматически.</w:t>
      </w:r>
    </w:p>
    <w:p>
      <w:pPr>
        <w:pStyle w:val="ListBullet"/>
      </w:pPr>
      <w:r>
        <w:t>Кнопка Test проверяет связь es.exe с Everything через стандартный совместимый интерфейс.</w:t>
      </w:r>
    </w:p>
    <w:p>
      <w:pPr>
        <w:pStyle w:val="ListBullet"/>
      </w:pPr>
      <w:r>
        <w:t>Тест не зависит от наличия WAV или SONG файлов у пользователя.</w:t>
      </w:r>
    </w:p>
    <w:p>
      <w:pPr>
        <w:pStyle w:val="ListBullet"/>
      </w:pPr>
      <w:r>
        <w:t>Если тест успешен, появится понятное сообщение: Everything test passed.</w:t>
      </w:r>
    </w:p>
    <w:p>
      <w:pPr>
        <w:pStyle w:val="ListBullet"/>
      </w:pPr>
      <w:r>
        <w:t>Полная диагностика сохраняется в everything_diagnostics.txt.</w:t>
      </w:r>
    </w:p>
    <w:p>
      <w:pPr>
        <w:pStyle w:val="Heading1"/>
      </w:pPr>
      <w:r>
        <w:t>RU - Plugins</w:t>
      </w:r>
    </w:p>
    <w:p>
      <w:pPr>
        <w:pStyle w:val="ListBullet"/>
      </w:pPr>
      <w:r>
        <w:t>Показывает плагины по трекам и FX-слотам.</w:t>
      </w:r>
    </w:p>
    <w:p>
      <w:pPr>
        <w:pStyle w:val="ListBullet"/>
      </w:pPr>
      <w:r>
        <w:t>Позволяет видеть bypassed FX.</w:t>
      </w:r>
    </w:p>
    <w:p>
      <w:pPr>
        <w:pStyle w:val="ListBullet"/>
      </w:pPr>
      <w:r>
        <w:t>Безопасная чистка создаёт отдельную .song копию, а не меняет оригинал.</w:t>
      </w:r>
    </w:p>
    <w:p>
      <w:pPr>
        <w:pStyle w:val="ListBullet"/>
      </w:pPr>
      <w:r>
        <w:t>Используйте эту вкладку перед архивацией или передачей проекта.</w:t>
      </w:r>
    </w:p>
    <w:p>
      <w:pPr>
        <w:pStyle w:val="Heading1"/>
      </w:pPr>
      <w:r>
        <w:t>RU - Audio / Files</w:t>
      </w:r>
    </w:p>
    <w:p>
      <w:pPr>
        <w:pStyle w:val="ListBullet"/>
      </w:pPr>
      <w:r>
        <w:t>Referenced - файлы, на которые проект ссылается.</w:t>
      </w:r>
    </w:p>
    <w:p>
      <w:pPr>
        <w:pStyle w:val="ListBullet"/>
      </w:pPr>
      <w:r>
        <w:t>Missing - ссылки, которые не найдены на диске.</w:t>
      </w:r>
    </w:p>
    <w:p>
      <w:pPr>
        <w:pStyle w:val="ListBullet"/>
      </w:pPr>
      <w:r>
        <w:t>Duplicates - потенциальные дубликаты аудио.</w:t>
      </w:r>
    </w:p>
    <w:p>
      <w:pPr>
        <w:pStyle w:val="ListBullet"/>
      </w:pPr>
      <w:r>
        <w:t>Unused - файлы рядом с проектом, которые не используются в .song.</w:t>
      </w:r>
    </w:p>
    <w:p>
      <w:pPr>
        <w:pStyle w:val="ListBullet"/>
      </w:pPr>
      <w:r>
        <w:t>Восстановление missing audio создаёт новую relinked .song копию.</w:t>
      </w:r>
    </w:p>
    <w:p>
      <w:pPr>
        <w:pStyle w:val="Heading1"/>
      </w:pPr>
      <w:r>
        <w:t>RU - Consolidate</w:t>
      </w:r>
    </w:p>
    <w:p>
      <w:pPr>
        <w:pStyle w:val="ListBullet"/>
      </w:pPr>
      <w:r>
        <w:t>Создаёт новую автономную папку проекта.</w:t>
      </w:r>
    </w:p>
    <w:p>
      <w:pPr>
        <w:pStyle w:val="ListBullet"/>
      </w:pPr>
      <w:r>
        <w:t>Копирует referenced audio в целевую структуру.</w:t>
      </w:r>
    </w:p>
    <w:p>
      <w:pPr>
        <w:pStyle w:val="ListBullet"/>
      </w:pPr>
      <w:r>
        <w:t>Может восстановить missing audio через Everything.</w:t>
      </w:r>
    </w:p>
    <w:p>
      <w:pPr>
        <w:pStyle w:val="ListBullet"/>
      </w:pPr>
      <w:r>
        <w:t>Может копировать unused и duplicate side files в отдельные папки.</w:t>
      </w:r>
    </w:p>
    <w:p>
      <w:pPr>
        <w:pStyle w:val="ListBullet"/>
      </w:pPr>
      <w:r>
        <w:t>Может создать дополнительную no-bypassed-FX .song копию.</w:t>
      </w:r>
    </w:p>
    <w:p>
      <w:pPr>
        <w:pStyle w:val="Heading1"/>
      </w:pPr>
      <w:r>
        <w:t>RU - Batch Consolidate</w:t>
      </w:r>
    </w:p>
    <w:p>
      <w:pPr>
        <w:pStyle w:val="ListBullet"/>
      </w:pPr>
      <w:r>
        <w:t>Сканирует папку с несколькими .song проектами.</w:t>
      </w:r>
    </w:p>
    <w:p>
      <w:pPr>
        <w:pStyle w:val="ListBullet"/>
      </w:pPr>
      <w:r>
        <w:t>Игнорирует autosaves/backups при включённой опции.</w:t>
      </w:r>
    </w:p>
    <w:p>
      <w:pPr>
        <w:pStyle w:val="ListBullet"/>
      </w:pPr>
      <w:r>
        <w:t>Консолидирует проекты по одному, показывает прогресс.</w:t>
      </w:r>
    </w:p>
    <w:p>
      <w:pPr>
        <w:pStyle w:val="ListBullet"/>
      </w:pPr>
      <w:r>
        <w:t>Подходит для подготовки архива или массовой чистки проектов.</w:t>
      </w:r>
    </w:p>
    <w:p>
      <w:pPr>
        <w:pStyle w:val="Heading1"/>
      </w:pPr>
      <w:r>
        <w:t>RU - Crash Analyzer</w:t>
      </w:r>
    </w:p>
    <w:p>
      <w:pPr>
        <w:pStyle w:val="ListBullet"/>
      </w:pPr>
      <w:r>
        <w:t>Не требует WinDbg или cdb.</w:t>
      </w:r>
    </w:p>
    <w:p>
      <w:pPr>
        <w:pStyle w:val="ListBullet"/>
      </w:pPr>
      <w:r>
        <w:t>Читает minidump встроенным Python-парсером.</w:t>
      </w:r>
    </w:p>
    <w:p>
      <w:pPr>
        <w:pStyle w:val="ListBullet"/>
      </w:pPr>
      <w:r>
        <w:t>Определяет fault surface module.</w:t>
      </w:r>
    </w:p>
    <w:p>
      <w:pPr>
        <w:pStyle w:val="ListBullet"/>
      </w:pPr>
      <w:r>
        <w:t>Сканирует stack memory на следы модулей.</w:t>
      </w:r>
    </w:p>
    <w:p>
      <w:pPr>
        <w:pStyle w:val="ListBullet"/>
      </w:pPr>
      <w:r>
        <w:t>Сопоставляет project FX только со stack evidence.</w:t>
      </w:r>
    </w:p>
    <w:p>
      <w:pPr>
        <w:pStyle w:val="ListBullet"/>
      </w:pPr>
      <w:r>
        <w:t>score= используется для совпадений с FX проекта.</w:t>
      </w:r>
    </w:p>
    <w:p>
      <w:pPr>
        <w:pStyle w:val="ListBullet"/>
      </w:pPr>
      <w:r>
        <w:t>rank= используется для любых non-system модулей: драйверы, licensing DLL, host DLL, graphics и прочее.</w:t>
      </w:r>
    </w:p>
    <w:p>
      <w:pPr>
        <w:pStyle w:val="ListBullet"/>
      </w:pPr>
      <w:r>
        <w:t>Максимальные score/rank подсвечиваются красным.</w:t>
      </w:r>
    </w:p>
    <w:p>
      <w:r>
        <w:rPr>
          <w:b/>
        </w:rPr>
        <w:t xml:space="preserve">Note / Примечание: </w:t>
      </w:r>
      <w:r>
        <w:t>KERNELBASE/ucrtbase часто являются surface fault module, а не настоящей причиной. Смотрите Project FX matched и Top Non-System Modules.</w:t>
      </w:r>
    </w:p>
    <w:p>
      <w:r>
        <w:br w:type="page"/>
      </w:r>
    </w:p>
    <w:p>
      <w:pPr>
        <w:pStyle w:val="Heading1"/>
      </w:pPr>
      <w:r>
        <w:t>EN - Quick start</w:t>
      </w:r>
    </w:p>
    <w:p>
      <w:pPr>
        <w:pStyle w:val="ListNumber"/>
      </w:pPr>
      <w:r>
        <w:t>Extract the release archive into a separate folder.</w:t>
      </w:r>
    </w:p>
    <w:p>
      <w:pPr>
        <w:pStyle w:val="ListNumber"/>
      </w:pPr>
      <w:r>
        <w:t>Run StudioOneProjectTools.exe or main.py in development mode.</w:t>
      </w:r>
    </w:p>
    <w:p>
      <w:pPr>
        <w:pStyle w:val="ListNumber"/>
      </w:pPr>
      <w:r>
        <w:t>Open a project with Open .song.</w:t>
      </w:r>
    </w:p>
    <w:p>
      <w:pPr>
        <w:pStyle w:val="ListNumber"/>
      </w:pPr>
      <w:r>
        <w:t>Check the Plugins, Audio / Files, Consolidate, Batch and Crash Analyzer tabs.</w:t>
      </w:r>
    </w:p>
    <w:p>
      <w:pPr>
        <w:pStyle w:val="ListNumber"/>
      </w:pPr>
      <w:r>
        <w:t>Do not work over the original file: the tool creates copies and reports.</w:t>
      </w:r>
    </w:p>
    <w:p>
      <w:r>
        <w:rPr>
          <w:b/>
        </w:rPr>
        <w:t xml:space="preserve">Note / Примечание: </w:t>
      </w:r>
      <w:r>
        <w:t>The original .song should not be overwritten. Cleanup and recovery actions create new .song copies.</w:t>
      </w:r>
    </w:p>
    <w:p>
      <w:pPr>
        <w:pStyle w:val="Heading1"/>
      </w:pPr>
      <w:r>
        <w:t>EN - Main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Tab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</w:t>
            </w:r>
          </w:p>
        </w:tc>
        <w:tc>
          <w:tcPr>
            <w:tcW w:type="dxa" w:w="5112"/>
            <w:vAlign w:val="top"/>
          </w:tcPr>
          <w:p>
            <w:r>
              <w:t>General project overview.</w:t>
            </w:r>
          </w:p>
        </w:tc>
      </w:tr>
      <w:tr>
        <w:tc>
          <w:tcPr>
            <w:tcW w:type="dxa" w:w="5112"/>
            <w:vAlign w:val="top"/>
          </w:tcPr>
          <w:p>
            <w:r>
              <w:t>Plugins</w:t>
            </w:r>
          </w:p>
        </w:tc>
        <w:tc>
          <w:tcPr>
            <w:tcW w:type="dxa" w:w="5112"/>
            <w:vAlign w:val="top"/>
          </w:tcPr>
          <w:p>
            <w:r>
              <w:t>FX list by tracks, search, filters and bypassed FX handling.</w:t>
            </w:r>
          </w:p>
        </w:tc>
      </w:tr>
      <w:tr>
        <w:tc>
          <w:tcPr>
            <w:tcW w:type="dxa" w:w="5112"/>
            <w:vAlign w:val="top"/>
          </w:tcPr>
          <w:p>
            <w:r>
              <w:t>Audio / Files</w:t>
            </w:r>
          </w:p>
        </w:tc>
        <w:tc>
          <w:tcPr>
            <w:tcW w:type="dxa" w:w="5112"/>
            <w:vAlign w:val="top"/>
          </w:tcPr>
          <w:p>
            <w:r>
              <w:t>Analysis of referenced, missing, duplicate and unused audio files.</w:t>
            </w:r>
          </w:p>
        </w:tc>
      </w:tr>
      <w:tr>
        <w:tc>
          <w:tcPr>
            <w:tcW w:type="dxa" w:w="5112"/>
            <w:vAlign w:val="top"/>
          </w:tcPr>
          <w:p>
            <w:r>
              <w:t>Consolidate</w:t>
            </w:r>
          </w:p>
        </w:tc>
        <w:tc>
          <w:tcPr>
            <w:tcW w:type="dxa" w:w="5112"/>
            <w:vAlign w:val="top"/>
          </w:tcPr>
          <w:p>
            <w:r>
              <w:t>Create an autonomous project folder with copied/recovered audio.</w:t>
            </w:r>
          </w:p>
        </w:tc>
      </w:tr>
      <w:tr>
        <w:tc>
          <w:tcPr>
            <w:tcW w:type="dxa" w:w="5112"/>
            <w:vAlign w:val="top"/>
          </w:tcPr>
          <w:p>
            <w:r>
              <w:t>Batch</w:t>
            </w:r>
          </w:p>
        </w:tc>
        <w:tc>
          <w:tcPr>
            <w:tcW w:type="dxa" w:w="5112"/>
            <w:vAlign w:val="top"/>
          </w:tcPr>
          <w:p>
            <w:r>
              <w:t>Batch consolidation for multiple .song projects.</w:t>
            </w:r>
          </w:p>
        </w:tc>
      </w:tr>
      <w:tr>
        <w:tc>
          <w:tcPr>
            <w:tcW w:type="dxa" w:w="5112"/>
            <w:vAlign w:val="top"/>
          </w:tcPr>
          <w:p>
            <w:r>
              <w:t>Crash Analyzer</w:t>
            </w:r>
          </w:p>
        </w:tc>
        <w:tc>
          <w:tcPr>
            <w:tcW w:type="dxa" w:w="5112"/>
            <w:vAlign w:val="top"/>
          </w:tcPr>
          <w:p>
            <w:r>
              <w:t>Crash dump analysis without cdb/WinDbg, score/rank evidence.</w:t>
            </w:r>
          </w:p>
        </w:tc>
      </w:tr>
      <w:tr>
        <w:tc>
          <w:tcPr>
            <w:tcW w:type="dxa" w:w="5112"/>
            <w:vAlign w:val="top"/>
          </w:tcPr>
          <w:p>
            <w:r>
              <w:t>Settings</w:t>
            </w:r>
          </w:p>
        </w:tc>
        <w:tc>
          <w:tcPr>
            <w:tcW w:type="dxa" w:w="5112"/>
            <w:vAlign w:val="top"/>
          </w:tcPr>
          <w:p>
            <w:r>
              <w:t>es.exe path, Everything test, service folder names.</w:t>
            </w:r>
          </w:p>
        </w:tc>
      </w:tr>
    </w:tbl>
    <w:p/>
    <w:p>
      <w:pPr>
        <w:pStyle w:val="Heading1"/>
      </w:pPr>
      <w:r>
        <w:t>EN - Everything / es.exe</w:t>
      </w:r>
    </w:p>
    <w:p>
      <w:pPr>
        <w:pStyle w:val="ListBullet"/>
      </w:pPr>
      <w:r>
        <w:t>es.exe is bundled with the app and detected automatically.</w:t>
      </w:r>
    </w:p>
    <w:p>
      <w:pPr>
        <w:pStyle w:val="ListBullet"/>
      </w:pPr>
      <w:r>
        <w:t>The Test button checks whether es.exe can communicate with Everything through the standard compatible interface.</w:t>
      </w:r>
    </w:p>
    <w:p>
      <w:pPr>
        <w:pStyle w:val="ListBullet"/>
      </w:pPr>
      <w:r>
        <w:t>The test does not depend on user WAV or SONG files.</w:t>
      </w:r>
    </w:p>
    <w:p>
      <w:pPr>
        <w:pStyle w:val="ListBullet"/>
      </w:pPr>
      <w:r>
        <w:t>On success, the app shows a clear message: Everything test passed.</w:t>
      </w:r>
    </w:p>
    <w:p>
      <w:pPr>
        <w:pStyle w:val="ListBullet"/>
      </w:pPr>
      <w:r>
        <w:t>Full diagnostics are saved to everything_diagnostics.txt.</w:t>
      </w:r>
    </w:p>
    <w:p>
      <w:pPr>
        <w:pStyle w:val="Heading1"/>
      </w:pPr>
      <w:r>
        <w:t>EN - Plugins</w:t>
      </w:r>
    </w:p>
    <w:p>
      <w:pPr>
        <w:pStyle w:val="ListBullet"/>
      </w:pPr>
      <w:r>
        <w:t>Shows plugins by tracks and FX slots.</w:t>
      </w:r>
    </w:p>
    <w:p>
      <w:pPr>
        <w:pStyle w:val="ListBullet"/>
      </w:pPr>
      <w:r>
        <w:t>Makes bypassed FX visible.</w:t>
      </w:r>
    </w:p>
    <w:p>
      <w:pPr>
        <w:pStyle w:val="ListBullet"/>
      </w:pPr>
      <w:r>
        <w:t>Safe cleanup creates a separate .song copy and does not modify the original.</w:t>
      </w:r>
    </w:p>
    <w:p>
      <w:pPr>
        <w:pStyle w:val="ListBullet"/>
      </w:pPr>
      <w:r>
        <w:t>Use this tab before archiving or transferring a project.</w:t>
      </w:r>
    </w:p>
    <w:p>
      <w:pPr>
        <w:pStyle w:val="Heading1"/>
      </w:pPr>
      <w:r>
        <w:t>EN - Audio / Files</w:t>
      </w:r>
    </w:p>
    <w:p>
      <w:pPr>
        <w:pStyle w:val="ListBullet"/>
      </w:pPr>
      <w:r>
        <w:t>Referenced - files used by the project.</w:t>
      </w:r>
    </w:p>
    <w:p>
      <w:pPr>
        <w:pStyle w:val="ListBullet"/>
      </w:pPr>
      <w:r>
        <w:t>Missing - references not found on disk.</w:t>
      </w:r>
    </w:p>
    <w:p>
      <w:pPr>
        <w:pStyle w:val="ListBullet"/>
      </w:pPr>
      <w:r>
        <w:t>Duplicates - potential duplicate audio files.</w:t>
      </w:r>
    </w:p>
    <w:p>
      <w:pPr>
        <w:pStyle w:val="ListBullet"/>
      </w:pPr>
      <w:r>
        <w:t>Unused - side files near the project that are not referenced by the .song.</w:t>
      </w:r>
    </w:p>
    <w:p>
      <w:pPr>
        <w:pStyle w:val="ListBullet"/>
      </w:pPr>
      <w:r>
        <w:t>Missing audio recovery creates a new relinked .song copy.</w:t>
      </w:r>
    </w:p>
    <w:p>
      <w:pPr>
        <w:pStyle w:val="Heading1"/>
      </w:pPr>
      <w:r>
        <w:t>EN - Consolidate</w:t>
      </w:r>
    </w:p>
    <w:p>
      <w:pPr>
        <w:pStyle w:val="ListBullet"/>
      </w:pPr>
      <w:r>
        <w:t>Creates a new autonomous project folder.</w:t>
      </w:r>
    </w:p>
    <w:p>
      <w:pPr>
        <w:pStyle w:val="ListBullet"/>
      </w:pPr>
      <w:r>
        <w:t>Copies referenced audio into the target structure.</w:t>
      </w:r>
    </w:p>
    <w:p>
      <w:pPr>
        <w:pStyle w:val="ListBullet"/>
      </w:pPr>
      <w:r>
        <w:t>Can recover missing audio through Everything.</w:t>
      </w:r>
    </w:p>
    <w:p>
      <w:pPr>
        <w:pStyle w:val="ListBullet"/>
      </w:pPr>
      <w:r>
        <w:t>Can copy unused and duplicate side files into separate folders.</w:t>
      </w:r>
    </w:p>
    <w:p>
      <w:pPr>
        <w:pStyle w:val="ListBullet"/>
      </w:pPr>
      <w:r>
        <w:t>Can create an additional no-bypassed-FX .song copy.</w:t>
      </w:r>
    </w:p>
    <w:p>
      <w:pPr>
        <w:pStyle w:val="Heading1"/>
      </w:pPr>
      <w:r>
        <w:t>EN - Batch Consolidate</w:t>
      </w:r>
    </w:p>
    <w:p>
      <w:pPr>
        <w:pStyle w:val="ListBullet"/>
      </w:pPr>
      <w:r>
        <w:t>Scans a folder containing multiple .song projects.</w:t>
      </w:r>
    </w:p>
    <w:p>
      <w:pPr>
        <w:pStyle w:val="ListBullet"/>
      </w:pPr>
      <w:r>
        <w:t>Can ignore autosaves/backups.</w:t>
      </w:r>
    </w:p>
    <w:p>
      <w:pPr>
        <w:pStyle w:val="ListBullet"/>
      </w:pPr>
      <w:r>
        <w:t>Consolidates projects one by one and shows progress.</w:t>
      </w:r>
    </w:p>
    <w:p>
      <w:pPr>
        <w:pStyle w:val="ListBullet"/>
      </w:pPr>
      <w:r>
        <w:t>Useful for archive preparation or mass cleanup.</w:t>
      </w:r>
    </w:p>
    <w:p>
      <w:pPr>
        <w:pStyle w:val="Heading1"/>
      </w:pPr>
      <w:r>
        <w:t>EN - Crash Analyzer</w:t>
      </w:r>
    </w:p>
    <w:p>
      <w:pPr>
        <w:pStyle w:val="ListBullet"/>
      </w:pPr>
      <w:r>
        <w:t>Does not require WinDbg or cdb.</w:t>
      </w:r>
    </w:p>
    <w:p>
      <w:pPr>
        <w:pStyle w:val="ListBullet"/>
      </w:pPr>
      <w:r>
        <w:t>Reads minidumps with a built-in Python parser.</w:t>
      </w:r>
    </w:p>
    <w:p>
      <w:pPr>
        <w:pStyle w:val="ListBullet"/>
      </w:pPr>
      <w:r>
        <w:t>Detects the fault surface module.</w:t>
      </w:r>
    </w:p>
    <w:p>
      <w:pPr>
        <w:pStyle w:val="ListBullet"/>
      </w:pPr>
      <w:r>
        <w:t>Scans stack memory for module evidence.</w:t>
      </w:r>
    </w:p>
    <w:p>
      <w:pPr>
        <w:pStyle w:val="ListBullet"/>
      </w:pPr>
      <w:r>
        <w:t>Matches project FX only through stack evidence.</w:t>
      </w:r>
    </w:p>
    <w:p>
      <w:pPr>
        <w:pStyle w:val="ListBullet"/>
      </w:pPr>
      <w:r>
        <w:t>score= is used for project FX matches.</w:t>
      </w:r>
    </w:p>
    <w:p>
      <w:pPr>
        <w:pStyle w:val="ListBullet"/>
      </w:pPr>
      <w:r>
        <w:t>rank= is used for any non-system module: drivers, licensing DLLs, host DLLs, graphics and more.</w:t>
      </w:r>
    </w:p>
    <w:p>
      <w:pPr>
        <w:pStyle w:val="ListBullet"/>
      </w:pPr>
      <w:r>
        <w:t>Highest score/rank values are highlighted in red.</w:t>
      </w:r>
    </w:p>
    <w:p>
      <w:r>
        <w:rPr>
          <w:b/>
        </w:rPr>
        <w:t xml:space="preserve">Note / Примечание: </w:t>
      </w:r>
      <w:r>
        <w:t>KERNELBASE/ucrtbase are often only surface fault modules, not the true root cause. Check Project FX matched and Top Non-System Modules.</w:t>
      </w:r>
    </w:p>
    <w:p>
      <w:pPr>
        <w:pStyle w:val="Heading1"/>
      </w:pPr>
      <w:r>
        <w:t>EN / RU - Safety rules</w:t>
      </w:r>
    </w:p>
    <w:p>
      <w:pPr>
        <w:pStyle w:val="ListBullet"/>
      </w:pPr>
      <w:r>
        <w:t>Never overwrite the original .song unless you intentionally do it outside this tool.</w:t>
      </w:r>
    </w:p>
    <w:p>
      <w:pPr>
        <w:pStyle w:val="ListBullet"/>
      </w:pPr>
      <w:r>
        <w:t>Keep backups of important projects.</w:t>
      </w:r>
    </w:p>
    <w:p>
      <w:pPr>
        <w:pStyle w:val="ListBullet"/>
      </w:pPr>
      <w:r>
        <w:t>Review generated reports before deleting anything manually.</w:t>
      </w:r>
    </w:p>
    <w:p>
      <w:pPr>
        <w:pStyle w:val="ListBullet"/>
      </w:pPr>
      <w:r>
        <w:t>For crash analysis, load the relevant .song project before analyzing its dump when possible.</w:t>
      </w:r>
    </w:p>
    <w:p>
      <w:pPr>
        <w:pStyle w:val="ListBullet"/>
      </w:pPr>
      <w:r>
        <w:t>For release builds, keep es.exe next to StudioOneProjectTools.exe.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